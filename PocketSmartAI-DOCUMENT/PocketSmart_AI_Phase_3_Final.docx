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  <w:jc w:val="center"/>
      </w:pPr>
      <w:r>
        <w:rPr>
          <w:rFonts w:ascii="Times New Roman" w:hAnsi="Times New Roman"/>
          <w:b/>
          <w:sz w:val="28"/>
        </w:rPr>
        <w:t>3. Project Design Phase</w:t>
      </w:r>
    </w:p>
    <w:p>
      <w:pPr>
        <w:spacing w:after="160" w:line="276" w:lineRule="auto"/>
      </w:pPr>
    </w:p>
    <w:p>
      <w:pPr>
        <w:spacing w:after="160" w:line="276" w:lineRule="auto"/>
        <w:jc w:val="both"/>
      </w:pPr>
      <w:r>
        <w:rPr>
          <w:rFonts w:ascii="Times New Roman" w:hAnsi="Times New Roman"/>
          <w:sz w:val="24"/>
        </w:rPr>
        <w:t>The project design phase focused on defining the architecture, modules, data flow, and user interface of PocketSmart AI. The system was designed as a modular platform in which the frontend communicates with the FastAPI backend, while the backend communicates with the Gemini AI recommendation layer.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sz w:val="24"/>
        </w:rPr>
        <w:t>The major modules are User Authentication, Home Interior Planner, Party Budget Planner, Jewelry Budget Planner, AI Recommendation Engine, User Dashboard, and Recommendation History.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sz w:val="24"/>
        </w:rPr>
        <w:t>The backend design contains separate routes for the major planner functions. The Home Planner accepts home-related preferences and budget information. The Party Planner processes event information and guest count. The Jewelry Planner accepts text-based preferences and optional image input to support style-matched recommendations.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sz w:val="24"/>
        </w:rPr>
        <w:t>The user interface is designed around individual forms for each planner. Users can enter their requirements and receive results in structured, card-like layouts containing product suggestions, item details, and prices. The project also includes pages for the Home screen, Login, Registration, Dashboard, planner forms, recommendation results, and history.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sz w:val="24"/>
        </w:rPr>
        <w:t>The overall architecture is intended to keep the application maintainable and modular. The FastAPI backend provides the connection between the user interface and Gemini-based recommendation logic, while the frontend provides a simple way for users to enter information and view AI-generated results.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